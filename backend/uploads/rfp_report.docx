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RFP Analysis Report</w:t>
      </w:r>
    </w:p>
    <w:p>
      <w:pPr>
        <w:pStyle w:val="Heading2"/>
      </w:pPr>
      <w:r>
        <w:t>Scope of Work</w:t>
      </w:r>
    </w:p>
    <w:p>
      <w:r>
        <w:t>Based on the provided text, here is the extracted information in JSON format:</w:t>
        <w:br/>
        <w:br/>
        <w:t>```json</w:t>
        <w:br/>
        <w:t>{</w:t>
        <w:br/>
        <w:t xml:space="preserve">  "scope_of_work": [</w:t>
        <w:br/>
        <w:t xml:space="preserve">    "Explain the concept of whistleblowing and its ethical implications in the context of engineering",</w:t>
        <w:br/>
        <w:t xml:space="preserve">    "Evaluate the role of engineers in technological development and their ethical responsibilities"</w:t>
        <w:br/>
        <w:t xml:space="preserve">  ],</w:t>
        <w:br/>
        <w:t xml:space="preserve">  "deliverables": [</w:t>
        <w:br/>
        <w:t xml:space="preserve">    "A clear understanding of whistleblowing and its significance in engineering",</w:t>
        <w:br/>
        <w:t xml:space="preserve">    "An evaluation of the role of engineers in technological development and their ethical responsibilities"</w:t>
        <w:br/>
        <w:t xml:space="preserve">  ],</w:t>
        <w:br/>
        <w:t xml:space="preserve">  "objectives": [</w:t>
        <w:br/>
        <w:t xml:space="preserve">    "To understand the concept of whistleblowing and its ethical implications in engineering",</w:t>
        <w:br/>
        <w:t xml:space="preserve">    "To evaluate the role of engineers in technological development and their ethical responsibilities",</w:t>
        <w:br/>
        <w:t xml:space="preserve">    "To promote transparency and accountability in organizations",</w:t>
        <w:br/>
        <w:t xml:space="preserve">    "To protect public safety and welfare through ethical engineering practices"</w:t>
        <w:br/>
        <w:t xml:space="preserve">  ]</w:t>
        <w:br/>
        <w:t>}</w:t>
        <w:br/>
        <w:t>```</w:t>
        <w:br/>
        <w:br/>
        <w:t>Note that the scope of work, deliverables, and objectives are not explicitly stated in the provided text, but rather inferred based on the content and context.</w:t>
      </w:r>
    </w:p>
    <w:p>
      <w:r>
        <w:t>Based on the provided text, here is the extracted information in JSON format:</w:t>
        <w:br/>
        <w:br/>
        <w:t>```json</w:t>
        <w:br/>
        <w:t>{</w:t>
        <w:br/>
        <w:t xml:space="preserve">  "scope_of_work": [</w:t>
        <w:br/>
        <w:t xml:space="preserve">    "Innovation and Problem Solving",</w:t>
        <w:br/>
        <w:t xml:space="preserve">    "Infrastructure Development",</w:t>
        <w:br/>
        <w:t xml:space="preserve">    "Industrial and Economic Growth",</w:t>
        <w:br/>
        <w:t xml:space="preserve">    "Sustainable Development",</w:t>
        <w:br/>
        <w:t xml:space="preserve">    "Advancement in Science and Technology"</w:t>
        <w:br/>
        <w:t xml:space="preserve">  ],</w:t>
        <w:br/>
        <w:t xml:space="preserve">  "deliverables": [</w:t>
        <w:br/>
        <w:t xml:space="preserve">    "New technologies",</w:t>
        <w:br/>
        <w:t xml:space="preserve">    "Practical solutions to real-world problems",</w:t>
        <w:br/>
        <w:t xml:space="preserve">    "Essential infrastructure",</w:t>
        <w:br/>
        <w:t xml:space="preserve">    "Eco-friendly technologies",</w:t>
        <w:br/>
        <w:t xml:space="preserve">    "Renewable energy systems",</w:t>
        <w:br/>
        <w:t xml:space="preserve">    "Sustainable solutions"</w:t>
        <w:br/>
        <w:t xml:space="preserve">  ],</w:t>
        <w:br/>
        <w:t xml:space="preserve">  "objectives": [</w:t>
        <w:br/>
        <w:t xml:space="preserve">    "Prioritize public safety, health, and welfare",</w:t>
        <w:br/>
        <w:t xml:space="preserve">    "Maintain honesty and integrity",</w:t>
        <w:br/>
        <w:t xml:space="preserve">    "Minimize environmental damage",</w:t>
        <w:br/>
        <w:t xml:space="preserve">    "Promote sustainable practices",</w:t>
        <w:br/>
        <w:t xml:space="preserve">    "Ensure compliance with laws and standards",</w:t>
        <w:br/>
        <w:t xml:space="preserve">    "Consider social impact of technology"</w:t>
        <w:br/>
        <w:t xml:space="preserve">  ]</w:t>
        <w:br/>
        <w:t>}</w:t>
        <w:br/>
        <w:t>```</w:t>
        <w:br/>
        <w:br/>
        <w:t>Note: The text does not explicitly mention specific deliverables or objectives, but rather describes the role and responsibilities of engineers. The extracted information is an interpretation of the text and may not be exact.</w:t>
      </w:r>
    </w:p>
    <w:p>
      <w:r>
        <w:t>Here is the extracted information in JSON format:</w:t>
        <w:br/>
        <w:br/>
        <w:t>```json</w:t>
        <w:br/>
        <w:t>{</w:t>
        <w:br/>
        <w:t xml:space="preserve">  "scope_of_work": [</w:t>
        <w:br/>
        <w:t xml:space="preserve">    "Planning, organizing, and supervising engineering projects",</w:t>
        <w:br/>
        <w:t xml:space="preserve">    "Managing budgets, resources, and teams efficiently",</w:t>
        <w:br/>
        <w:t xml:space="preserve">    "Providing expert technical advice to clients or organizations",</w:t>
        <w:br/>
        <w:t xml:space="preserve">    "Designing solutions and conducting feasibility studies"</w:t>
        <w:br/>
        <w:t xml:space="preserve">  ],</w:t>
        <w:br/>
        <w:t xml:space="preserve">  "deliverables": [</w:t>
        <w:br/>
        <w:t xml:space="preserve">    "Ensuring safety, quality, and timely completion of projects",</w:t>
        <w:br/>
        <w:t xml:space="preserve">    "Maintaining communication between technical teams and management",</w:t>
        <w:br/>
        <w:t xml:space="preserve">    "Ensuring compliance with engineering standards and regulations",</w:t>
        <w:br/>
        <w:t xml:space="preserve">    "Maintaining professionalism, confidentiality, and impartiality"</w:t>
        <w:br/>
        <w:t xml:space="preserve">  ],</w:t>
        <w:br/>
        <w:t xml:space="preserve">  "objectives": [</w:t>
        <w:br/>
        <w:t xml:space="preserve">    "Balancing technical quality with cost and deadlines",</w:t>
        <w:br/>
        <w:t xml:space="preserve">    "Managing client expectations while maintaining ethical standards",</w:t>
        <w:br/>
        <w:t xml:space="preserve">    "Making ethical decisions under business pressure",</w:t>
        <w:br/>
        <w:t xml:space="preserve">    "Keeping up with rapidly changing technologies and market demands"</w:t>
        <w:br/>
        <w:t xml:space="preserve">  ]</w:t>
        <w:br/>
        <w:t>}</w:t>
        <w:br/>
        <w:t>```</w:t>
        <w:br/>
        <w:br/>
        <w:t>Note: The extraction of scope of work, deliverables, and objectives was based on the responsibilities and challenges listed for engineers in different roles (managers, consulting engineers, and expert witnesses/advisors). The categorization of these items may not be exact, as the text does not explicitly separate them into these three categories. However, this extraction provides a general outline of the key aspects mentioned in the text.</w:t>
      </w:r>
    </w:p>
    <w:p>
      <w:r>
        <w:t>Based on the provided text, here is the extracted information in JSON format:</w:t>
        <w:br/>
        <w:br/>
        <w:t>```json</w:t>
        <w:br/>
        <w:t>{</w:t>
        <w:br/>
        <w:t xml:space="preserve">  "scope_of_work": [</w:t>
        <w:br/>
        <w:t xml:space="preserve">    "Giving technical opinions in courts, investigations, or government inquiries",</w:t>
        <w:br/>
        <w:t xml:space="preserve">    "Presenting accurate, unbiased, and evidence-based information",</w:t>
        <w:br/>
        <w:t xml:space="preserve">    "Explaining complex engineering concepts clearly to non-technical audiences",</w:t>
        <w:br/>
        <w:t xml:space="preserve">    "Supporting decision-making with professional expertise",</w:t>
        <w:br/>
        <w:t xml:space="preserve">    "Project planning, organizing, and controlling resources to achieve project goals"</w:t>
        <w:br/>
        <w:t xml:space="preserve">  ],</w:t>
        <w:br/>
        <w:t xml:space="preserve">  "deliverables": [</w:t>
        <w:br/>
        <w:t xml:space="preserve">    "Accurate, unbiased, and evidence-based information",</w:t>
        <w:br/>
        <w:t xml:space="preserve">    "Clear explanations of complex engineering concepts",</w:t>
        <w:br/>
        <w:t xml:space="preserve">    "Professional expertise to support decision-making",</w:t>
        <w:br/>
        <w:t xml:space="preserve">    "Successful project execution"</w:t>
        <w:br/>
        <w:t xml:space="preserve">  ],</w:t>
        <w:br/>
        <w:t xml:space="preserve">  "objectives": [</w:t>
        <w:br/>
        <w:t xml:space="preserve">    "Prioritize public safety and welfare",</w:t>
        <w:br/>
        <w:t xml:space="preserve">    "Maintain honesty, integrity, and accountability",</w:t>
        <w:br/>
        <w:t xml:space="preserve">    "Follow professional ethics and legal standards",</w:t>
        <w:br/>
        <w:t xml:space="preserve">    "Avoid corruption, negligence, and misuse of authority",</w:t>
        <w:br/>
        <w:t xml:space="preserve">    "Achieve project goals"</w:t>
        <w:br/>
        <w:t xml:space="preserve">  ]</w:t>
        <w:br/>
        <w:t>}</w:t>
        <w:br/>
        <w:t>```</w:t>
        <w:br/>
        <w:br/>
        <w:t>Note: Since the text doesn't explicitly mention deliverables, I've inferred them based on the scope of work and objectives. If you'd like me to revise or expand on this, please let me know!</w:t>
      </w:r>
    </w:p>
    <w:p>
      <w:r>
        <w:t>Based on the text, here is the extracted information in JSON format:</w:t>
        <w:br/>
        <w:br/>
        <w:t>```json</w:t>
        <w:br/>
        <w:t>{</w:t>
        <w:br/>
        <w:t xml:space="preserve">  "scope_of_work": "planning, organizing, coordinating, and controlling resources and activities to achieve specific project objectives within a fixed time, budget, and quality standard",</w:t>
        <w:br/>
        <w:t xml:space="preserve">  "deliverables": null,</w:t>
        <w:br/>
        <w:t xml:space="preserve">  "objectives": "to complete the project efficiently while meeting organizational and customer requirements"</w:t>
        <w:br/>
        <w:t>}</w:t>
        <w:br/>
        <w:t>```</w:t>
        <w:br/>
        <w:br/>
        <w:t>Note that "deliverables" is null because it is not explicitly mentioned in the text. The text mainly discusses the challenges and definition of project management, but does not provide specific information on deliverables. If you'd like, I can try to infer some general deliverables based on the context, but it would not be accurate without more information.</w:t>
      </w:r>
    </w:p>
    <w:p>
      <w:pPr>
        <w:pStyle w:val="Heading2"/>
      </w:pPr>
      <w:r>
        <w:t>Deadlines</w:t>
      </w:r>
    </w:p>
    <w:p>
      <w:pPr>
        <w:pStyle w:val="Heading2"/>
      </w:pPr>
      <w:r>
        <w:t>Compliance Items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